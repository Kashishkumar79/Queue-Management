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React Queue Project — Important Concepts</w:t>
      </w:r>
    </w:p>
    <w:p>
      <w:pPr>
        <w:jc w:val="center"/>
      </w:pPr>
      <w:r>
        <w:t>Short notes based only on the code and questions discussed.</w:t>
      </w:r>
    </w:p>
    <w:p>
      <w:pPr>
        <w:pStyle w:val="Heading1"/>
      </w:pPr>
      <w:r>
        <w:t>1. Form Submit Validation</w:t>
      </w:r>
    </w:p>
    <w:p>
      <w:r>
        <w:t>if (!name.trim() || !service) return;</w:t>
      </w:r>
    </w:p>
    <w:p>
      <w:pPr>
        <w:pStyle w:val="ListBullet"/>
      </w:pPr>
      <w:r>
        <w:rPr>
          <w:b/>
        </w:rPr>
        <w:t xml:space="preserve">name.trim() </w:t>
      </w:r>
      <w:r>
        <w:t>Removes spaces from the beginning and end of the name.</w:t>
      </w:r>
    </w:p>
    <w:p>
      <w:pPr>
        <w:pStyle w:val="ListBullet"/>
      </w:pPr>
      <w:r>
        <w:rPr>
          <w:b/>
        </w:rPr>
        <w:t xml:space="preserve">!name.trim() </w:t>
      </w:r>
      <w:r>
        <w:t>True when the name is empty or contains only spaces.</w:t>
      </w:r>
    </w:p>
    <w:p>
      <w:pPr>
        <w:pStyle w:val="ListBullet"/>
      </w:pPr>
      <w:r>
        <w:rPr>
          <w:b/>
        </w:rPr>
        <w:t xml:space="preserve">!service </w:t>
      </w:r>
      <w:r>
        <w:t>True when no service is selected (for example, an empty string).</w:t>
      </w:r>
    </w:p>
    <w:p>
      <w:pPr>
        <w:pStyle w:val="ListBullet"/>
      </w:pPr>
      <w:r>
        <w:rPr>
          <w:b/>
        </w:rPr>
        <w:t xml:space="preserve">|| (OR) </w:t>
      </w:r>
      <w:r>
        <w:t>If either condition is true, return stops the function.</w:t>
      </w:r>
    </w:p>
    <w:p>
      <w:pPr>
        <w:pStyle w:val="ListBullet"/>
      </w:pPr>
      <w:r>
        <w:rPr>
          <w:b/>
        </w:rPr>
        <w:t xml:space="preserve">e.preventDefault() </w:t>
      </w:r>
      <w:r>
        <w:t>Stops the browser default submit action, such as reloading the page.</w:t>
      </w:r>
    </w:p>
    <w:p>
      <w:pPr>
        <w:pStyle w:val="ListBullet"/>
      </w:pPr>
      <w:r>
        <w:rPr>
          <w:b/>
        </w:rPr>
        <w:t xml:space="preserve">setName('') / setService('') </w:t>
      </w:r>
      <w:r>
        <w:t>Clears the name and service fields when execution reaches these lines.</w:t>
      </w:r>
    </w:p>
    <w:p>
      <w:pPr>
        <w:pStyle w:val="Heading1"/>
      </w:pPr>
      <w:r>
        <w:t>2. Add a Ticket</w:t>
      </w:r>
    </w:p>
    <w:p>
      <w:r>
        <w:t>const addTicket = (name, service) =&gt; {</w:t>
        <w:br/>
        <w:t xml:space="preserve">  const id = Date.now();</w:t>
        <w:br/>
        <w:t xml:space="preserve">  setQueue([...queue, { id, name, service, status: "waiting" }]);</w:t>
        <w:br/>
        <w:t>};</w:t>
      </w:r>
    </w:p>
    <w:p>
      <w:pPr>
        <w:pStyle w:val="ListBullet"/>
      </w:pPr>
      <w:r>
        <w:rPr>
          <w:b/>
        </w:rPr>
        <w:t xml:space="preserve">Date.now() </w:t>
      </w:r>
      <w:r>
        <w:t>Creates an ID from the current time in milliseconds; it is usually unique, but can theoretically repeat.</w:t>
      </w:r>
    </w:p>
    <w:p>
      <w:pPr>
        <w:pStyle w:val="ListBullet"/>
      </w:pPr>
      <w:r>
        <w:rPr>
          <w:b/>
        </w:rPr>
        <w:t xml:space="preserve">[...queue, newTicket] </w:t>
      </w:r>
      <w:r>
        <w:t>Copies existing tickets into a new array and adds the new ticket at the end.</w:t>
      </w:r>
    </w:p>
    <w:p>
      <w:pPr>
        <w:pStyle w:val="ListBullet"/>
      </w:pPr>
      <w:r>
        <w:rPr>
          <w:b/>
        </w:rPr>
        <w:t xml:space="preserve">status: "waiting" </w:t>
      </w:r>
      <w:r>
        <w:t>A newly added ticket starts with waiting status.</w:t>
      </w:r>
    </w:p>
    <w:p>
      <w:pPr>
        <w:pStyle w:val="ListBullet"/>
      </w:pPr>
      <w:r>
        <w:rPr>
          <w:b/>
        </w:rPr>
        <w:t xml:space="preserve">setQueue(...) </w:t>
      </w:r>
      <w:r>
        <w:t>Updates the React queue state with the new array.</w:t>
      </w:r>
    </w:p>
    <w:p>
      <w:pPr>
        <w:pStyle w:val="Heading1"/>
      </w:pPr>
      <w:r>
        <w:t>3. Serve a Ticket</w:t>
      </w:r>
    </w:p>
    <w:p>
      <w:r>
        <w:t>const serveTicket = (id) =&gt; {</w:t>
        <w:br/>
        <w:t xml:space="preserve">  setQueue(queue.map((t) =&gt;</w:t>
        <w:br/>
        <w:t xml:space="preserve">    t.id === id ? { ...t, status: "serving" } : t</w:t>
        <w:br/>
        <w:t xml:space="preserve">  ));</w:t>
        <w:br/>
        <w:t>};</w:t>
      </w:r>
    </w:p>
    <w:p>
      <w:pPr>
        <w:pStyle w:val="ListBullet"/>
      </w:pPr>
      <w:r>
        <w:rPr>
          <w:b/>
        </w:rPr>
        <w:t xml:space="preserve">map() </w:t>
      </w:r>
      <w:r>
        <w:t>Creates a new array by processing every ticket.</w:t>
      </w:r>
    </w:p>
    <w:p>
      <w:pPr>
        <w:pStyle w:val="ListBullet"/>
      </w:pPr>
      <w:r>
        <w:rPr>
          <w:b/>
        </w:rPr>
        <w:t xml:space="preserve">t.id === id </w:t>
      </w:r>
      <w:r>
        <w:t>Checks whether the current ticket is the selected one.</w:t>
      </w:r>
    </w:p>
    <w:p>
      <w:pPr>
        <w:pStyle w:val="ListBullet"/>
      </w:pPr>
      <w:r>
        <w:rPr>
          <w:b/>
        </w:rPr>
        <w:t xml:space="preserve">{ ...t, status: "serving" } </w:t>
      </w:r>
      <w:r>
        <w:t>Copies the selected ticket’s properties and changes its status to serving.</w:t>
      </w:r>
    </w:p>
    <w:p>
      <w:pPr>
        <w:pStyle w:val="ListBullet"/>
      </w:pPr>
      <w:r>
        <w:rPr>
          <w:b/>
        </w:rPr>
        <w:t xml:space="preserve">: t </w:t>
      </w:r>
      <w:r>
        <w:t>If the ID does not match, keeps that ticket unchanged.</w:t>
      </w:r>
    </w:p>
    <w:p>
      <w:pPr>
        <w:pStyle w:val="ListBullet"/>
      </w:pPr>
      <w:r>
        <w:rPr>
          <w:b/>
        </w:rPr>
        <w:t xml:space="preserve">If ID is not found </w:t>
      </w:r>
      <w:r>
        <w:t>No ticket changes; the resulting array contains the same tickets.</w:t>
      </w:r>
    </w:p>
    <w:p>
      <w:pPr>
        <w:pStyle w:val="Heading1"/>
      </w:pPr>
      <w:r>
        <w:t>4. Remove a Ticket</w:t>
      </w:r>
    </w:p>
    <w:p>
      <w:r>
        <w:t>const removeTicket = (id) =&gt; {</w:t>
        <w:br/>
        <w:t xml:space="preserve">  setQueue(queue.filter((t) =&gt; t.id !== id));</w:t>
        <w:br/>
        <w:t>};</w:t>
      </w:r>
    </w:p>
    <w:p>
      <w:pPr>
        <w:pStyle w:val="ListBullet"/>
      </w:pPr>
      <w:r>
        <w:rPr>
          <w:b/>
        </w:rPr>
        <w:t xml:space="preserve">filter() </w:t>
      </w:r>
      <w:r>
        <w:t>Returns a new array containing only tickets that pass the condition.</w:t>
      </w:r>
    </w:p>
    <w:p>
      <w:pPr>
        <w:pStyle w:val="ListBullet"/>
      </w:pPr>
      <w:r>
        <w:rPr>
          <w:b/>
        </w:rPr>
        <w:t xml:space="preserve">t.id !== id </w:t>
      </w:r>
      <w:r>
        <w:t>Keeps tickets whose ID differs from the ID being removed.</w:t>
      </w:r>
    </w:p>
    <w:p>
      <w:pPr>
        <w:pStyle w:val="ListBullet"/>
      </w:pPr>
      <w:r>
        <w:rPr>
          <w:b/>
        </w:rPr>
        <w:t xml:space="preserve">Matching ticket </w:t>
      </w:r>
      <w:r>
        <w:t>Its condition is false, so it is left out of the new array.</w:t>
      </w:r>
    </w:p>
    <w:p>
      <w:pPr>
        <w:pStyle w:val="ListBullet"/>
      </w:pPr>
      <w:r>
        <w:rPr>
          <w:b/>
        </w:rPr>
        <w:t xml:space="preserve">If ID is not found </w:t>
      </w:r>
      <w:r>
        <w:t>All tickets pass the condition, so the queue stays the same.</w:t>
      </w:r>
    </w:p>
    <w:p>
      <w:pPr>
        <w:pStyle w:val="ListBullet"/>
      </w:pPr>
      <w:r>
        <w:rPr>
          <w:b/>
        </w:rPr>
        <w:t xml:space="preserve">setQueue(...) </w:t>
      </w:r>
      <w:r>
        <w:t>Stores the filtered array as the new React state, so the removed ticket no longer appears.</w:t>
      </w:r>
    </w:p>
    <w:p>
      <w:pPr>
        <w:pStyle w:val="Heading1"/>
      </w:pPr>
      <w:r>
        <w:t>5. Show Queue or Empty Message</w:t>
      </w:r>
    </w:p>
    <w:p>
      <w:r>
        <w:t>{queue.length === 0 ? (</w:t>
        <w:br/>
        <w:t xml:space="preserve">  &lt;p className="empty"&gt;Koi nahi hai&lt;/p&gt;</w:t>
        <w:br/>
        <w:t>) : (</w:t>
        <w:br/>
        <w:t xml:space="preserve">  queue.map((ticket) =&gt; ( ... ))</w:t>
        <w:br/>
        <w:t>)}</w:t>
      </w:r>
    </w:p>
    <w:p>
      <w:pPr>
        <w:pStyle w:val="ListBullet"/>
      </w:pPr>
      <w:r>
        <w:rPr>
          <w:b/>
        </w:rPr>
        <w:t xml:space="preserve">queue.length === 0 </w:t>
      </w:r>
      <w:r>
        <w:t>Checks whether the queue has zero tickets.</w:t>
      </w:r>
    </w:p>
    <w:p>
      <w:pPr>
        <w:pStyle w:val="ListBullet"/>
      </w:pPr>
      <w:r>
        <w:rPr>
          <w:b/>
        </w:rPr>
        <w:t xml:space="preserve">? ... : ... </w:t>
      </w:r>
      <w:r>
        <w:t>Ternary operator: the part before : runs when the condition is true; the part after : runs when false.</w:t>
      </w:r>
    </w:p>
    <w:p>
      <w:pPr>
        <w:pStyle w:val="ListBullet"/>
      </w:pPr>
      <w:r>
        <w:rPr>
          <w:b/>
        </w:rPr>
        <w:t xml:space="preserve">queue.map((ticket) =&gt; ...) </w:t>
      </w:r>
      <w:r>
        <w:t>Creates one ticket display for each ticket in the queue.</w:t>
      </w:r>
    </w:p>
    <w:p>
      <w:pPr>
        <w:pStyle w:val="ListBullet"/>
      </w:pPr>
      <w:r>
        <w:rPr>
          <w:b/>
        </w:rPr>
        <w:t xml:space="preserve">key={ticket.id} </w:t>
      </w:r>
      <w:r>
        <w:t>Gives React a key to identify each ticket element in the list.</w:t>
      </w:r>
    </w:p>
    <w:p>
      <w:pPr>
        <w:pStyle w:val="ListBullet"/>
      </w:pPr>
      <w:r>
        <w:rPr>
          <w:b/>
        </w:rPr>
        <w:t xml:space="preserve">{ticket.name} / {ticket.service} </w:t>
      </w:r>
      <w:r>
        <w:t>Displays the customer name and selected service.</w:t>
      </w:r>
    </w:p>
    <w:p>
      <w:pPr>
        <w:pStyle w:val="ListBullet"/>
      </w:pPr>
      <w:r>
        <w:rPr>
          <w:b/>
        </w:rPr>
        <w:t xml:space="preserve">className={`status status-${ticket.status}`} </w:t>
      </w:r>
      <w:r>
        <w:t>Builds a CSS class using the status, such as status-waiting or status-serving.</w:t>
      </w:r>
    </w:p>
    <w:p>
      <w:pPr>
        <w:pStyle w:val="ListBullet"/>
      </w:pPr>
      <w:r>
        <w:rPr>
          <w:b/>
        </w:rPr>
        <w:t xml:space="preserve">{ticket.status} </w:t>
      </w:r>
      <w:r>
        <w:t>Displays the status text on the screen.</w:t>
      </w:r>
    </w:p>
    <w:p>
      <w:pPr>
        <w:pStyle w:val="Heading1"/>
      </w:pPr>
      <w:r>
        <w:t>6. Array and Object Basics</w:t>
      </w:r>
    </w:p>
    <w:p>
      <w:pPr>
        <w:pStyle w:val="ListBullet"/>
      </w:pPr>
      <w:r>
        <w:rPr>
          <w:b/>
        </w:rPr>
        <w:t xml:space="preserve">filter() = remove/select </w:t>
      </w:r>
      <w:r>
        <w:t>Makes a new array and leaves out items that fail the condition; it does not directly change the original array.</w:t>
      </w:r>
    </w:p>
    <w:p>
      <w:pPr>
        <w:pStyle w:val="ListBullet"/>
      </w:pPr>
      <w:r>
        <w:rPr>
          <w:b/>
        </w:rPr>
        <w:t xml:space="preserve">map() = update/transform </w:t>
      </w:r>
      <w:r>
        <w:t>Makes a new array; useful when changing one ticket while keeping the others.</w:t>
      </w:r>
    </w:p>
    <w:p>
      <w:pPr>
        <w:pStyle w:val="ListBullet"/>
      </w:pPr>
      <w:r>
        <w:rPr>
          <w:b/>
        </w:rPr>
        <w:t xml:space="preserve">...queue </w:t>
      </w:r>
      <w:r>
        <w:t>Spread syntax copies array items into a new array.</w:t>
      </w:r>
    </w:p>
    <w:p>
      <w:pPr>
        <w:pStyle w:val="ListBullet"/>
      </w:pPr>
      <w:r>
        <w:rPr>
          <w:b/>
        </w:rPr>
        <w:t xml:space="preserve">{ ...t, status: "serving" } </w:t>
      </w:r>
      <w:r>
        <w:t>Copies object properties; the later status property overrides the old status.</w:t>
      </w:r>
    </w:p>
    <w:p>
      <w:pPr>
        <w:pStyle w:val="ListBullet"/>
      </w:pPr>
      <w:r>
        <w:rPr>
          <w:b/>
        </w:rPr>
        <w:t xml:space="preserve">setQueue() </w:t>
      </w:r>
      <w:r>
        <w:t>Updates React state; React then re-renders the component.</w:t>
      </w:r>
    </w:p>
    <w:p>
      <w:r>
        <w:rPr>
          <w:b/>
        </w:rPr>
        <w:t xml:space="preserve">Quick memory rule: </w:t>
      </w:r>
      <w:r>
        <w:t>Add → [...queue, newTicket] | Update → map() | Remove → filter() | Empty check → queue.length === 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